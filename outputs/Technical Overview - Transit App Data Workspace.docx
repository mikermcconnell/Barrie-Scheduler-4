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00" w:after="80"/>
        <w:contextualSpacing/>
        <w:jc w:val="center"/>
        <w:rPr/>
      </w:pPr>
      <w:r>
        <w:rPr/>
        <w:t>Barrie Transit – Transit App Web Tool</w:t>
      </w:r>
    </w:p>
    <w:p>
      <w:pPr>
        <w:pStyle w:val="Heading1"/>
        <w:rPr/>
      </w:pPr>
      <w:r>
        <w:rPr/>
      </w:r>
    </w:p>
    <w:p>
      <w:pPr>
        <w:pStyle w:val="Normal"/>
        <w:rPr/>
      </w:pPr>
      <w:r>
        <w:rPr/>
        <w:t>Lane Transit Invite Code: https://transitscheduler.ca/?invite=JGKEM9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Web Tool (Scheduler)</w:t>
      </w:r>
      <w:r>
        <w:rPr/>
        <w:t xml:space="preserve"> is a browser-based web application. No local software installation is required for Lane Transit users beyond a modern web browser. </w:t>
      </w:r>
      <w:r>
        <w:rPr/>
        <w:t xml:space="preserve">Lane Transit Team have been provided access to the Transit App Workspace module. </w:t>
      </w:r>
    </w:p>
    <w:p>
      <w:pPr>
        <w:pStyle w:val="ListBullet"/>
        <w:numPr>
          <w:ilvl w:val="0"/>
          <w:numId w:val="1"/>
        </w:numPr>
        <w:spacing w:before="0" w:after="60"/>
        <w:ind w:hanging="360" w:start="360"/>
        <w:contextualSpacing/>
        <w:rPr/>
      </w:pPr>
      <w:r>
        <w:rPr>
          <w:b/>
          <w:sz w:val="21"/>
        </w:rPr>
        <w:t xml:space="preserve">Frontend: </w:t>
      </w:r>
      <w:r>
        <w:rPr>
          <w:sz w:val="21"/>
        </w:rPr>
        <w:t>React / TypeScript / Vite</w:t>
      </w:r>
    </w:p>
    <w:p>
      <w:pPr>
        <w:pStyle w:val="ListBullet"/>
        <w:numPr>
          <w:ilvl w:val="0"/>
          <w:numId w:val="1"/>
        </w:numPr>
        <w:spacing w:before="0" w:after="60"/>
        <w:ind w:hanging="360" w:start="360"/>
        <w:contextualSpacing/>
        <w:rPr/>
      </w:pPr>
      <w:r>
        <w:rPr>
          <w:b/>
          <w:sz w:val="21"/>
        </w:rPr>
        <w:t xml:space="preserve">Backend platform: </w:t>
      </w:r>
      <w:r>
        <w:rPr>
          <w:sz w:val="21"/>
        </w:rPr>
        <w:t>Firebase / Google Cloud</w:t>
      </w:r>
    </w:p>
    <w:p>
      <w:pPr>
        <w:pStyle w:val="ListBullet"/>
        <w:numPr>
          <w:ilvl w:val="0"/>
          <w:numId w:val="1"/>
        </w:numPr>
        <w:spacing w:before="0" w:after="60"/>
        <w:ind w:hanging="360" w:start="360"/>
        <w:contextualSpacing/>
        <w:rPr/>
      </w:pPr>
      <w:r>
        <w:rPr>
          <w:b/>
          <w:sz w:val="21"/>
        </w:rPr>
        <w:t xml:space="preserve">Authentication: </w:t>
      </w:r>
      <w:r>
        <w:rPr>
          <w:sz w:val="21"/>
        </w:rPr>
        <w:t>Firebase Authentication</w:t>
      </w:r>
    </w:p>
    <w:p>
      <w:pPr>
        <w:pStyle w:val="ListBullet"/>
        <w:numPr>
          <w:ilvl w:val="0"/>
          <w:numId w:val="1"/>
        </w:numPr>
        <w:spacing w:before="0" w:after="60"/>
        <w:ind w:hanging="360" w:start="360"/>
        <w:contextualSpacing/>
        <w:rPr/>
      </w:pPr>
      <w:r>
        <w:rPr>
          <w:b/>
          <w:sz w:val="21"/>
        </w:rPr>
        <w:t xml:space="preserve">Database: </w:t>
      </w:r>
      <w:r>
        <w:rPr>
          <w:sz w:val="21"/>
        </w:rPr>
        <w:t>Firestore</w:t>
      </w:r>
    </w:p>
    <w:p>
      <w:pPr>
        <w:pStyle w:val="ListBullet"/>
        <w:numPr>
          <w:ilvl w:val="0"/>
          <w:numId w:val="1"/>
        </w:numPr>
        <w:spacing w:before="0" w:after="60"/>
        <w:ind w:hanging="360" w:start="360"/>
        <w:contextualSpacing/>
        <w:rPr/>
      </w:pPr>
      <w:r>
        <w:rPr>
          <w:b/>
          <w:sz w:val="21"/>
        </w:rPr>
        <w:t xml:space="preserve">File storage: </w:t>
      </w:r>
      <w:r>
        <w:rPr>
          <w:sz w:val="21"/>
        </w:rPr>
        <w:t xml:space="preserve">Firebase Cloud Storage </w:t>
      </w:r>
      <w:r>
        <w:rPr>
          <w:sz w:val="21"/>
        </w:rPr>
        <w:t>located at us-central1</w:t>
      </w:r>
    </w:p>
    <w:p>
      <w:pPr>
        <w:pStyle w:val="ListBullet"/>
        <w:numPr>
          <w:ilvl w:val="0"/>
          <w:numId w:val="1"/>
        </w:numPr>
        <w:spacing w:before="0" w:after="60"/>
        <w:ind w:hanging="360" w:start="360"/>
        <w:contextualSpacing/>
        <w:rPr/>
      </w:pPr>
      <w:r>
        <w:rPr>
          <w:b/>
          <w:sz w:val="21"/>
        </w:rPr>
        <w:t xml:space="preserve">Mapping: </w:t>
      </w:r>
      <w:r>
        <w:rPr>
          <w:sz w:val="21"/>
        </w:rPr>
        <w:t>Mapbox, where map views are used</w:t>
      </w:r>
    </w:p>
    <w:p>
      <w:pPr>
        <w:pStyle w:val="Heading1"/>
        <w:rPr/>
      </w:pPr>
      <w:r>
        <w:rPr/>
        <w:t>Data Storage</w:t>
      </w:r>
    </w:p>
    <w:p>
      <w:pPr>
        <w:pStyle w:val="Normal"/>
        <w:rPr/>
      </w:pPr>
      <w:r>
        <w:rPr/>
        <w:t>Transit App Data is stored under Lane Transit’s team-specific Firebase records.</w:t>
      </w:r>
    </w:p>
    <w:p>
      <w:pPr>
        <w:pStyle w:val="ListBullet"/>
        <w:numPr>
          <w:ilvl w:val="0"/>
          <w:numId w:val="1"/>
        </w:numPr>
        <w:spacing w:before="0" w:after="60"/>
        <w:ind w:hanging="360" w:start="360"/>
        <w:contextualSpacing/>
        <w:rPr/>
      </w:pPr>
      <w:r>
        <w:rPr>
          <w:b/>
          <w:sz w:val="21"/>
        </w:rPr>
        <w:t xml:space="preserve">Firestore metadata: </w:t>
      </w:r>
      <w:r>
        <w:rPr>
          <w:sz w:val="21"/>
        </w:rPr>
        <w:t>teams/{teamId}/transitAppData/default</w:t>
      </w:r>
    </w:p>
    <w:p>
      <w:pPr>
        <w:pStyle w:val="ListBullet"/>
        <w:numPr>
          <w:ilvl w:val="0"/>
          <w:numId w:val="1"/>
        </w:numPr>
        <w:spacing w:before="0" w:after="60"/>
        <w:ind w:hanging="360" w:start="360"/>
        <w:contextualSpacing/>
        <w:rPr/>
      </w:pPr>
      <w:r>
        <w:rPr>
          <w:b/>
          <w:sz w:val="21"/>
        </w:rPr>
        <w:t xml:space="preserve">Cloud Storage data file: </w:t>
      </w:r>
      <w:r>
        <w:rPr>
          <w:sz w:val="21"/>
        </w:rPr>
        <w:t>teams/{teamId}/transitAppData/{timestamp}.json</w:t>
      </w:r>
    </w:p>
    <w:p>
      <w:pPr>
        <w:pStyle w:val="Normal"/>
        <w:rPr/>
      </w:pPr>
      <w:r>
        <w:rPr/>
        <w:t>Firestore stores import metadata. The larger processed Transit App summary is stored as JSON in Cloud Storage.</w:t>
      </w:r>
    </w:p>
    <w:p>
      <w:pPr>
        <w:pStyle w:val="Heading1"/>
        <w:rPr/>
      </w:pPr>
      <w:r>
        <w:rPr/>
        <w:t>Data Input</w:t>
      </w:r>
    </w:p>
    <w:p>
      <w:pPr>
        <w:pStyle w:val="Normal"/>
        <w:rPr/>
      </w:pPr>
      <w:r>
        <w:rPr/>
        <w:t xml:space="preserve">The workspace uses  Transit App CSV files. </w:t>
      </w:r>
      <w:r>
        <w:rPr/>
        <w:t>Provided by Transit App</w:t>
      </w:r>
      <w:r>
        <w:rPr/>
        <w:t>. These are uploaded/imported into the workspace and processed into summary analytics for dashboards and map views.</w:t>
      </w:r>
    </w:p>
    <w:p>
      <w:pPr>
        <w:pStyle w:val="Heading1"/>
        <w:rPr/>
      </w:pPr>
      <w:r>
        <w:rPr/>
        <w:t>Security and Permissions</w:t>
      </w:r>
    </w:p>
    <w:p>
      <w:pPr>
        <w:pStyle w:val="ListBullet"/>
        <w:numPr>
          <w:ilvl w:val="0"/>
          <w:numId w:val="1"/>
        </w:numPr>
        <w:spacing w:before="0" w:after="60"/>
        <w:ind w:hanging="360" w:start="360"/>
        <w:contextualSpacing/>
        <w:rPr/>
      </w:pPr>
      <w:r>
        <w:rPr>
          <w:sz w:val="21"/>
        </w:rPr>
        <w:t>Users must sign in before accessing the app.</w:t>
      </w:r>
    </w:p>
    <w:p>
      <w:pPr>
        <w:pStyle w:val="ListBullet"/>
        <w:numPr>
          <w:ilvl w:val="0"/>
          <w:numId w:val="1"/>
        </w:numPr>
        <w:spacing w:before="0" w:after="60"/>
        <w:ind w:hanging="360" w:start="360"/>
        <w:contextualSpacing/>
        <w:rPr/>
      </w:pPr>
      <w:r>
        <w:rPr>
          <w:sz w:val="21"/>
        </w:rPr>
        <w:t>Users must belong to the Lane Transit team record.</w:t>
      </w:r>
    </w:p>
    <w:p>
      <w:pPr>
        <w:pStyle w:val="ListBullet"/>
        <w:numPr>
          <w:ilvl w:val="0"/>
          <w:numId w:val="1"/>
        </w:numPr>
        <w:spacing w:before="0" w:after="60"/>
        <w:ind w:hanging="360" w:start="360"/>
        <w:contextualSpacing/>
        <w:rPr/>
      </w:pPr>
      <w:r>
        <w:rPr>
          <w:sz w:val="21"/>
        </w:rPr>
        <w:t>Workspace permissions restrict Lane Transit users to Transit App Data.</w:t>
      </w:r>
    </w:p>
    <w:p>
      <w:pPr>
        <w:pStyle w:val="ListBullet"/>
        <w:numPr>
          <w:ilvl w:val="0"/>
          <w:numId w:val="1"/>
        </w:numPr>
        <w:spacing w:before="0" w:after="60"/>
        <w:ind w:hanging="360" w:start="360"/>
        <w:contextualSpacing/>
        <w:rPr/>
      </w:pPr>
      <w:r>
        <w:rPr>
          <w:sz w:val="21"/>
        </w:rPr>
        <w:t xml:space="preserve">Data is team-scoped; </w:t>
      </w:r>
    </w:p>
    <w:p>
      <w:pPr>
        <w:pStyle w:val="ListBullet"/>
        <w:numPr>
          <w:ilvl w:val="0"/>
          <w:numId w:val="1"/>
        </w:numPr>
        <w:spacing w:before="0" w:after="60"/>
        <w:ind w:hanging="360" w:start="360"/>
        <w:contextualSpacing/>
        <w:rPr/>
      </w:pPr>
      <w:r>
        <w:rPr>
          <w:sz w:val="21"/>
        </w:rPr>
        <w:t>API keys and backend secrets are not exposed to users.</w:t>
      </w:r>
    </w:p>
    <w:p>
      <w:pPr>
        <w:pStyle w:val="Heading1"/>
        <w:keepNext w:val="true"/>
        <w:keepLines/>
        <w:spacing w:before="200" w:after="8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152" w:right="1152" w:gutter="0" w:header="720" w:top="1080" w:footer="72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Arial" w:hAnsi="Arial"/>
        <w:color w:val="646464"/>
        <w:sz w:val="16"/>
      </w:rPr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Arial" w:hAnsi="Arial"/>
        <w:color w:val="646464"/>
        <w:sz w:val="16"/>
      </w:rPr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rFonts w:ascii="Arial" w:hAnsi="Arial"/>
        <w:color w:val="646464"/>
        <w:sz w:val="16"/>
      </w:rPr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rFonts w:ascii="Arial" w:hAnsi="Arial"/>
        <w:color w:val="646464"/>
        <w:sz w:val="16"/>
      </w:rPr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59" w:before="0" w:after="120"/>
      <w:jc w:val="start"/>
    </w:pPr>
    <w:rPr>
      <w:rFonts w:ascii="Arial" w:hAnsi="Arial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00" w:after="8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8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75B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200" w:after="8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F4E79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LibreOffice/26.2.3.2$Windows_X86_64 LibreOffice_project/70e089b17412e4cb7773e41413306b17a2328c34</Application>
  <AppVersion>15.0000</AppVersion>
  <Pages>1</Pages>
  <Words>203</Words>
  <Characters>1200</Characters>
  <CharactersWithSpaces>1372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en-CA</dc:language>
  <cp:lastModifiedBy/>
  <dcterms:modified xsi:type="dcterms:W3CDTF">2026-05-26T13:26:23Z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