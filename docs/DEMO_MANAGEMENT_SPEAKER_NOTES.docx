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Management Demo Speaker Notes</w:t>
      </w:r>
    </w:p>
    <w:p/>
    <w:p>
      <w:pPr>
        <w:pStyle w:val="Heading2"/>
      </w:pPr>
      <w:r>
        <w:t>Demo Opening</w:t>
      </w:r>
    </w:p>
    <w:p>
      <w:pPr>
        <w:pStyle w:val="ListBullet"/>
      </w:pPr>
      <w:r>
        <w:t xml:space="preserve">This platform brings together </w:t>
      </w:r>
      <w:r>
        <w:rPr>
          <w:b/>
        </w:rPr>
        <w:t>planning, analysis, and schedule management</w:t>
      </w:r>
      <w:r>
        <w:t xml:space="preserve"> in one place.</w:t>
      </w:r>
    </w:p>
    <w:p>
      <w:pPr>
        <w:pStyle w:val="ListBullet"/>
      </w:pPr>
      <w:r>
        <w:t xml:space="preserve">It automatically </w:t>
      </w:r>
      <w:r>
        <w:rPr>
          <w:b/>
        </w:rPr>
        <w:t>ingests daily raw STREETS data</w:t>
      </w:r>
      <w:r>
        <w:t>, stores it, and turns it into usable operational information.</w:t>
      </w:r>
    </w:p>
    <w:p>
      <w:pPr>
        <w:pStyle w:val="ListBullet"/>
      </w:pPr>
      <w:r>
        <w:t xml:space="preserve">The purpose of this demo is </w:t>
      </w:r>
      <w:r>
        <w:rPr>
          <w:b/>
        </w:rPr>
        <w:t>two-fold</w:t>
      </w:r>
      <w:r>
        <w:t>:</w:t>
      </w:r>
    </w:p>
    <w:p>
      <w:pPr>
        <w:pStyle w:val="ListNumber"/>
      </w:pPr>
      <w:r>
        <w:t xml:space="preserve">to demonstrate </w:t>
      </w:r>
      <w:r>
        <w:rPr>
          <w:b/>
        </w:rPr>
        <w:t>what information is available</w:t>
      </w:r>
      <w:r>
        <w:t xml:space="preserve"> for the department</w:t>
      </w:r>
    </w:p>
    <w:p>
      <w:pPr>
        <w:pStyle w:val="ListNumber"/>
      </w:pPr>
      <w:r>
        <w:t xml:space="preserve">to demonstrate the platform’s </w:t>
      </w:r>
      <w:r>
        <w:rPr>
          <w:b/>
        </w:rPr>
        <w:t>capabilities if there is a pain point to mitigate</w:t>
      </w:r>
      <w:r>
        <w:t xml:space="preserve"> — especially a recurring process, repetitive task, or operational annoyance</w:t>
      </w:r>
    </w:p>
    <w:p>
      <w:pPr>
        <w:pStyle w:val="ListBullet"/>
      </w:pPr>
      <w:r>
        <w:t xml:space="preserve">The goal is to reduce manual work and give staff </w:t>
      </w:r>
      <w:r>
        <w:rPr>
          <w:b/>
        </w:rPr>
        <w:t>faster operational insight</w:t>
      </w:r>
      <w:r>
        <w:t>.</w:t>
      </w:r>
    </w:p>
    <w:p>
      <w:pPr>
        <w:pStyle w:val="ListBullet"/>
      </w:pPr>
      <w:r>
        <w:t>This will be a high-level overview, but if there is any feature you would like me to focus on afterward, please let me know.</w:t>
      </w:r>
    </w:p>
    <w:p>
      <w:pPr>
        <w:pStyle w:val="ListBullet"/>
      </w:pPr>
      <w:r>
        <w:t>Today I’ll show:</w:t>
      </w:r>
    </w:p>
    <w:p>
      <w:pPr>
        <w:pStyle w:val="ListBullet"/>
      </w:pPr>
      <w:r>
        <w:rPr>
          <w:b/>
        </w:rPr>
        <w:t>Transit app data</w:t>
      </w:r>
    </w:p>
    <w:p>
      <w:pPr>
        <w:pStyle w:val="ListBullet"/>
      </w:pPr>
      <w:r>
        <w:rPr>
          <w:b/>
        </w:rPr>
        <w:t>School trip planning</w:t>
      </w:r>
    </w:p>
    <w:p>
      <w:pPr>
        <w:pStyle w:val="ListBullet"/>
      </w:pPr>
      <w:r>
        <w:rPr>
          <w:b/>
        </w:rPr>
        <w:t>Operations dashboard</w:t>
      </w:r>
    </w:p>
    <w:p>
      <w:pPr>
        <w:pStyle w:val="ListBullet"/>
      </w:pPr>
      <w:r>
        <w:rPr>
          <w:b/>
        </w:rPr>
        <w:t>Master schedule editor</w:t>
      </w:r>
    </w:p>
    <w:p/>
    <w:p/>
    <w:p/>
    <w:p>
      <w:pPr>
        <w:pStyle w:val="Heading2"/>
      </w:pPr>
      <w:r>
        <w:t>1. Transit App Data</w:t>
      </w:r>
    </w:p>
    <w:p/>
    <w:p>
      <w:pPr>
        <w:pStyle w:val="Heading3"/>
      </w:pPr>
      <w:r>
        <w:t>Transition</w:t>
      </w:r>
    </w:p>
    <w:p>
      <w:pPr>
        <w:pStyle w:val="ListBullet"/>
      </w:pPr>
      <w:r>
        <w:t xml:space="preserve">First, this is the </w:t>
      </w:r>
      <w:r>
        <w:rPr>
          <w:b/>
        </w:rPr>
        <w:t>Transit App Data</w:t>
      </w:r>
      <w:r>
        <w:t xml:space="preserve"> workspace.</w:t>
      </w:r>
    </w:p>
    <w:p>
      <w:pPr>
        <w:pStyle w:val="ListBullet"/>
      </w:pPr>
      <w:r>
        <w:t>This is where we can turn rider movement data into planning insight.</w:t>
      </w:r>
    </w:p>
    <w:p/>
    <w:p>
      <w:pPr>
        <w:pStyle w:val="Heading3"/>
      </w:pPr>
      <w:r>
        <w:t>OD Pairs</w:t>
      </w:r>
    </w:p>
    <w:p>
      <w:pPr>
        <w:pStyle w:val="ListBullet"/>
      </w:pPr>
      <w:r>
        <w:t xml:space="preserve">This view shows </w:t>
      </w:r>
      <w:r>
        <w:rPr>
          <w:b/>
        </w:rPr>
        <w:t>origin-destination pairs</w:t>
      </w:r>
      <w:r>
        <w:t>.</w:t>
      </w:r>
    </w:p>
    <w:p>
      <w:pPr>
        <w:pStyle w:val="ListBullet"/>
      </w:pPr>
      <w:r>
        <w:t xml:space="preserve">It helps us understand </w:t>
      </w:r>
      <w:r>
        <w:rPr>
          <w:b/>
        </w:rPr>
        <w:t>where riders are actually travelling</w:t>
      </w:r>
      <w:r>
        <w:t>, not just where they board.</w:t>
      </w:r>
    </w:p>
    <w:p>
      <w:pPr>
        <w:pStyle w:val="ListBullet"/>
      </w:pPr>
      <w:r>
        <w:t>This is useful for:</w:t>
      </w:r>
    </w:p>
    <w:p>
      <w:pPr>
        <w:pStyle w:val="ListBullet"/>
      </w:pPr>
      <w:r>
        <w:t>identifying strong travel markets</w:t>
      </w:r>
    </w:p>
    <w:p>
      <w:pPr>
        <w:pStyle w:val="ListBullet"/>
      </w:pPr>
      <w:r>
        <w:t>spotting missed direct connections</w:t>
      </w:r>
    </w:p>
    <w:p>
      <w:pPr>
        <w:pStyle w:val="ListBullet"/>
      </w:pPr>
      <w:r>
        <w:t>understanding corridor demand</w:t>
      </w:r>
    </w:p>
    <w:p>
      <w:pPr>
        <w:pStyle w:val="ListBullet"/>
      </w:pPr>
      <w:r>
        <w:t>supporting route design decisions</w:t>
      </w:r>
    </w:p>
    <w:p/>
    <w:p>
      <w:pPr>
        <w:pStyle w:val="Heading3"/>
      </w:pPr>
      <w:r>
        <w:t>Insight line</w:t>
      </w:r>
    </w:p>
    <w:p>
      <w:pPr>
        <w:pStyle w:val="ListBullet"/>
      </w:pPr>
      <w:r>
        <w:t>For management, this helps answer:</w:t>
      </w:r>
    </w:p>
    <w:p>
      <w:pPr>
        <w:pStyle w:val="ListBullet"/>
      </w:pPr>
      <w:r>
        <w:rPr>
          <w:b/>
        </w:rPr>
        <w:t>Are people travelling where we think they are?</w:t>
      </w:r>
    </w:p>
    <w:p>
      <w:pPr>
        <w:pStyle w:val="ListBullet"/>
      </w:pPr>
      <w:r>
        <w:rPr>
          <w:b/>
        </w:rPr>
        <w:t>Are our current route patterns aligned with actual demand?</w:t>
      </w:r>
    </w:p>
    <w:p/>
    <w:p>
      <w:pPr>
        <w:pStyle w:val="Heading3"/>
      </w:pPr>
      <w:r>
        <w:t>Heatmap</w:t>
      </w:r>
    </w:p>
    <w:p>
      <w:pPr>
        <w:pStyle w:val="ListBullet"/>
      </w:pPr>
      <w:r>
        <w:t xml:space="preserve">This is the </w:t>
      </w:r>
      <w:r>
        <w:rPr>
          <w:b/>
        </w:rPr>
        <w:t>heatmap</w:t>
      </w:r>
      <w:r>
        <w:t>.</w:t>
      </w:r>
    </w:p>
    <w:p>
      <w:pPr>
        <w:pStyle w:val="ListBullet"/>
      </w:pPr>
      <w:r>
        <w:t>It shows where rider activity is concentrated across the network.</w:t>
      </w:r>
    </w:p>
    <w:p>
      <w:pPr>
        <w:pStyle w:val="ListBullet"/>
      </w:pPr>
      <w:r>
        <w:t>Helpful for:</w:t>
      </w:r>
    </w:p>
    <w:p>
      <w:pPr>
        <w:pStyle w:val="ListBullet"/>
      </w:pPr>
      <w:r>
        <w:t>identifying demand clusters</w:t>
      </w:r>
    </w:p>
    <w:p>
      <w:pPr>
        <w:pStyle w:val="ListBullet"/>
      </w:pPr>
      <w:r>
        <w:t>showing where activity is strongest at a glance</w:t>
      </w:r>
    </w:p>
    <w:p>
      <w:pPr>
        <w:pStyle w:val="ListBullet"/>
      </w:pPr>
      <w:r>
        <w:t>supporting service allocation discussions</w:t>
      </w:r>
    </w:p>
    <w:p>
      <w:pPr>
        <w:pStyle w:val="ListBullet"/>
      </w:pPr>
      <w:r>
        <w:t>highlighting areas where transit activity may justify closer review</w:t>
      </w:r>
    </w:p>
    <w:p/>
    <w:p>
      <w:pPr>
        <w:pStyle w:val="Heading3"/>
      </w:pPr>
      <w:r>
        <w:t>Insight line</w:t>
      </w:r>
    </w:p>
    <w:p>
      <w:pPr>
        <w:pStyle w:val="ListBullet"/>
      </w:pPr>
      <w:r>
        <w:t>This gives a quick visual read on:</w:t>
      </w:r>
    </w:p>
    <w:p>
      <w:pPr>
        <w:pStyle w:val="ListBullet"/>
      </w:pPr>
      <w:r>
        <w:rPr>
          <w:b/>
        </w:rPr>
        <w:t>where transit use is strongest</w:t>
      </w:r>
    </w:p>
    <w:p>
      <w:pPr>
        <w:pStyle w:val="ListBullet"/>
      </w:pPr>
      <w:r>
        <w:rPr>
          <w:b/>
        </w:rPr>
        <w:t>where there may be concentration without enough service attention</w:t>
      </w:r>
    </w:p>
    <w:p/>
    <w:p>
      <w:pPr>
        <w:pStyle w:val="Heading3"/>
      </w:pPr>
      <w:r>
        <w:t>Stop Analysis</w:t>
      </w:r>
    </w:p>
    <w:p>
      <w:pPr>
        <w:pStyle w:val="ListBullet"/>
      </w:pPr>
      <w:r>
        <w:t xml:space="preserve">This tab breaks performance down to the </w:t>
      </w:r>
      <w:r>
        <w:rPr>
          <w:b/>
        </w:rPr>
        <w:t>stop level</w:t>
      </w:r>
      <w:r>
        <w:t>.</w:t>
      </w:r>
    </w:p>
    <w:p>
      <w:pPr>
        <w:pStyle w:val="ListBullet"/>
      </w:pPr>
      <w:r>
        <w:t>It helps identify:</w:t>
      </w:r>
    </w:p>
    <w:p>
      <w:pPr>
        <w:pStyle w:val="ListBullet"/>
      </w:pPr>
      <w:r>
        <w:t>highest activity stops</w:t>
      </w:r>
    </w:p>
    <w:p>
      <w:pPr>
        <w:pStyle w:val="ListBullet"/>
      </w:pPr>
      <w:r>
        <w:t>weaker stops</w:t>
      </w:r>
    </w:p>
    <w:p>
      <w:pPr>
        <w:pStyle w:val="ListBullet"/>
      </w:pPr>
      <w:r>
        <w:t>stop-level boarding and alighting patterns</w:t>
      </w:r>
    </w:p>
    <w:p>
      <w:pPr>
        <w:pStyle w:val="ListBullet"/>
      </w:pPr>
      <w:r>
        <w:t>Helpful for:</w:t>
      </w:r>
    </w:p>
    <w:p>
      <w:pPr>
        <w:pStyle w:val="ListBullet"/>
      </w:pPr>
      <w:r>
        <w:t>stop infrastructure prioritization</w:t>
      </w:r>
    </w:p>
    <w:p>
      <w:pPr>
        <w:pStyle w:val="ListBullet"/>
      </w:pPr>
      <w:r>
        <w:t>service review</w:t>
      </w:r>
    </w:p>
    <w:p>
      <w:pPr>
        <w:pStyle w:val="ListBullet"/>
      </w:pPr>
      <w:r>
        <w:t>customer amenity planning</w:t>
      </w:r>
    </w:p>
    <w:p>
      <w:pPr>
        <w:pStyle w:val="ListBullet"/>
      </w:pPr>
      <w:r>
        <w:t>identifying where operational attention is needed</w:t>
      </w:r>
    </w:p>
    <w:p/>
    <w:p>
      <w:pPr>
        <w:pStyle w:val="Heading3"/>
      </w:pPr>
      <w:r>
        <w:t>Insight line</w:t>
      </w:r>
    </w:p>
    <w:p>
      <w:pPr>
        <w:pStyle w:val="ListBullet"/>
      </w:pPr>
      <w:r>
        <w:t>This helps management see:</w:t>
      </w:r>
    </w:p>
    <w:p>
      <w:pPr>
        <w:pStyle w:val="ListBullet"/>
      </w:pPr>
      <w:r>
        <w:rPr>
          <w:b/>
        </w:rPr>
        <w:t>which stops matter most</w:t>
      </w:r>
    </w:p>
    <w:p>
      <w:pPr>
        <w:pStyle w:val="ListBullet"/>
      </w:pPr>
      <w:r>
        <w:rPr>
          <w:b/>
        </w:rPr>
        <w:t>where improvements could have the biggest customer impact</w:t>
      </w:r>
    </w:p>
    <w:p/>
    <w:p>
      <w:pPr>
        <w:pStyle w:val="Heading3"/>
      </w:pPr>
      <w:r>
        <w:t>Transfers</w:t>
      </w:r>
    </w:p>
    <w:p>
      <w:pPr>
        <w:pStyle w:val="ListBullet"/>
      </w:pPr>
      <w:r>
        <w:t xml:space="preserve">This view highlights </w:t>
      </w:r>
      <w:r>
        <w:rPr>
          <w:b/>
        </w:rPr>
        <w:t>transfer behaviour</w:t>
      </w:r>
      <w:r>
        <w:t>.</w:t>
      </w:r>
    </w:p>
    <w:p>
      <w:pPr>
        <w:pStyle w:val="ListBullet"/>
      </w:pPr>
      <w:r>
        <w:t>It helps us understand where riders are connecting between services.</w:t>
      </w:r>
    </w:p>
    <w:p>
      <w:pPr>
        <w:pStyle w:val="ListBullet"/>
      </w:pPr>
      <w:r>
        <w:t>Useful for:</w:t>
      </w:r>
    </w:p>
    <w:p>
      <w:pPr>
        <w:pStyle w:val="ListBullet"/>
      </w:pPr>
      <w:r>
        <w:t>identifying important transfer hubs</w:t>
      </w:r>
    </w:p>
    <w:p>
      <w:pPr>
        <w:pStyle w:val="ListBullet"/>
      </w:pPr>
      <w:r>
        <w:t>seeing where timed connections matter</w:t>
      </w:r>
    </w:p>
    <w:p>
      <w:pPr>
        <w:pStyle w:val="ListBullet"/>
      </w:pPr>
      <w:r>
        <w:t>spotting where poor coordination could affect riders</w:t>
      </w:r>
    </w:p>
    <w:p>
      <w:pPr>
        <w:pStyle w:val="ListBullet"/>
      </w:pPr>
      <w:r>
        <w:t>supporting network integration decisions</w:t>
      </w:r>
    </w:p>
    <w:p/>
    <w:p>
      <w:pPr>
        <w:pStyle w:val="Heading3"/>
      </w:pPr>
      <w:r>
        <w:t>Insight line</w:t>
      </w:r>
    </w:p>
    <w:p>
      <w:pPr>
        <w:pStyle w:val="ListBullet"/>
      </w:pPr>
      <w:r>
        <w:t>From a management perspective, this helps answer:</w:t>
      </w:r>
    </w:p>
    <w:p>
      <w:pPr>
        <w:pStyle w:val="ListBullet"/>
      </w:pPr>
      <w:r>
        <w:rPr>
          <w:b/>
        </w:rPr>
        <w:t>Where do connections matter most?</w:t>
      </w:r>
    </w:p>
    <w:p>
      <w:pPr>
        <w:pStyle w:val="ListBullet"/>
      </w:pPr>
      <w:r>
        <w:rPr>
          <w:b/>
        </w:rPr>
        <w:t>Where would schedule coordination have the highest value?</w:t>
      </w:r>
    </w:p>
    <w:p/>
    <w:p>
      <w:pPr>
        <w:pStyle w:val="Heading3"/>
      </w:pPr>
      <w:r>
        <w:t>Wrap line for Transit App Data</w:t>
      </w:r>
    </w:p>
    <w:p>
      <w:pPr>
        <w:pStyle w:val="ListBullet"/>
      </w:pPr>
      <w:r>
        <w:t xml:space="preserve">So this section gives us a much better picture of </w:t>
      </w:r>
      <w:r>
        <w:rPr>
          <w:b/>
        </w:rPr>
        <w:t>how riders use the network</w:t>
      </w:r>
      <w:r>
        <w:t>, which supports better planning and investment decisions.</w:t>
      </w:r>
    </w:p>
    <w:p/>
    <w:p/>
    <w:p/>
    <w:p>
      <w:pPr>
        <w:pStyle w:val="Heading2"/>
      </w:pPr>
      <w:r>
        <w:t>2. School Trip</w:t>
      </w:r>
    </w:p>
    <w:p/>
    <w:p>
      <w:pPr>
        <w:pStyle w:val="Heading3"/>
      </w:pPr>
      <w:r>
        <w:t>Transition</w:t>
      </w:r>
    </w:p>
    <w:p>
      <w:pPr>
        <w:pStyle w:val="ListBullet"/>
      </w:pPr>
      <w:r>
        <w:t xml:space="preserve">Next is the </w:t>
      </w:r>
      <w:r>
        <w:rPr>
          <w:b/>
        </w:rPr>
        <w:t>school trip workflow</w:t>
      </w:r>
      <w:r>
        <w:t>.</w:t>
      </w:r>
    </w:p>
    <w:p>
      <w:pPr>
        <w:pStyle w:val="ListBullet"/>
      </w:pPr>
      <w:r>
        <w:t>This supports planning for targeted school service in a more structured way.</w:t>
      </w:r>
    </w:p>
    <w:p/>
    <w:p>
      <w:pPr>
        <w:pStyle w:val="Heading3"/>
      </w:pPr>
      <w:r>
        <w:t>Main points</w:t>
      </w:r>
    </w:p>
    <w:p>
      <w:pPr>
        <w:pStyle w:val="ListBullet"/>
      </w:pPr>
      <w:r>
        <w:t>School trips are operationally important, but they are often hard to manage cleanly.</w:t>
      </w:r>
    </w:p>
    <w:p>
      <w:pPr>
        <w:pStyle w:val="ListBullet"/>
      </w:pPr>
      <w:r>
        <w:t>This workflow helps planners:</w:t>
      </w:r>
    </w:p>
    <w:p>
      <w:pPr>
        <w:pStyle w:val="ListBullet"/>
      </w:pPr>
      <w:r>
        <w:t>build trips</w:t>
      </w:r>
    </w:p>
    <w:p>
      <w:pPr>
        <w:pStyle w:val="ListBullet"/>
      </w:pPr>
      <w:r>
        <w:t>review timing</w:t>
      </w:r>
    </w:p>
    <w:p>
      <w:pPr>
        <w:pStyle w:val="ListBullet"/>
      </w:pPr>
      <w:r>
        <w:t>keep the service organized</w:t>
      </w:r>
    </w:p>
    <w:p>
      <w:pPr>
        <w:pStyle w:val="ListBullet"/>
      </w:pPr>
      <w:r>
        <w:t>make changes more safely</w:t>
      </w:r>
    </w:p>
    <w:p/>
    <w:p>
      <w:pPr>
        <w:pStyle w:val="Heading3"/>
      </w:pPr>
      <w:r>
        <w:t>Management insight</w:t>
      </w:r>
    </w:p>
    <w:p>
      <w:pPr>
        <w:pStyle w:val="ListBullet"/>
      </w:pPr>
      <w:r>
        <w:t>This is helpful because it:</w:t>
      </w:r>
    </w:p>
    <w:p>
      <w:pPr>
        <w:pStyle w:val="ListBullet"/>
      </w:pPr>
      <w:r>
        <w:t>reduces manual setup work</w:t>
      </w:r>
    </w:p>
    <w:p>
      <w:pPr>
        <w:pStyle w:val="ListBullet"/>
      </w:pPr>
      <w:r>
        <w:t>improves consistency</w:t>
      </w:r>
    </w:p>
    <w:p>
      <w:pPr>
        <w:pStyle w:val="ListBullet"/>
      </w:pPr>
      <w:r>
        <w:t>supports more reliable planning around school demand</w:t>
      </w:r>
    </w:p>
    <w:p>
      <w:pPr>
        <w:pStyle w:val="ListBullet"/>
      </w:pPr>
      <w:r>
        <w:t>makes specialized service easier to maintain over time</w:t>
      </w:r>
    </w:p>
    <w:p/>
    <w:p>
      <w:pPr>
        <w:pStyle w:val="Heading3"/>
      </w:pPr>
      <w:r>
        <w:t>Key line</w:t>
      </w:r>
    </w:p>
    <w:p>
      <w:pPr>
        <w:pStyle w:val="ListBullet"/>
      </w:pPr>
      <w:r>
        <w:t>The value here is not just creating a trip.</w:t>
      </w:r>
    </w:p>
    <w:p>
      <w:pPr>
        <w:pStyle w:val="ListBullet"/>
      </w:pPr>
      <w:r>
        <w:t xml:space="preserve">The value is having a </w:t>
      </w:r>
      <w:r>
        <w:rPr>
          <w:b/>
        </w:rPr>
        <w:t>repeatable process</w:t>
      </w:r>
      <w:r>
        <w:t xml:space="preserve"> for a service type that is usually complicated and labour-intensive.</w:t>
      </w:r>
    </w:p>
    <w:p/>
    <w:p>
      <w:pPr>
        <w:pStyle w:val="Heading3"/>
      </w:pPr>
      <w:r>
        <w:t>Wrap line</w:t>
      </w:r>
    </w:p>
    <w:p>
      <w:pPr>
        <w:pStyle w:val="ListBullet"/>
      </w:pPr>
      <w:r>
        <w:t>For management, this means better control over a specialized service area that often creates extra planning effort.</w:t>
      </w:r>
    </w:p>
    <w:p/>
    <w:p/>
    <w:p/>
    <w:p>
      <w:pPr>
        <w:pStyle w:val="Heading2"/>
      </w:pPr>
      <w:r>
        <w:t>3. Operations Dashboard</w:t>
      </w:r>
    </w:p>
    <w:p/>
    <w:p>
      <w:pPr>
        <w:pStyle w:val="Heading3"/>
      </w:pPr>
      <w:r>
        <w:t>Transition</w:t>
      </w:r>
    </w:p>
    <w:p>
      <w:pPr>
        <w:pStyle w:val="ListBullet"/>
      </w:pPr>
      <w:r>
        <w:t xml:space="preserve">The next piece is the </w:t>
      </w:r>
      <w:r>
        <w:rPr>
          <w:b/>
        </w:rPr>
        <w:t>Operations Dashboard</w:t>
      </w:r>
      <w:r>
        <w:t>.</w:t>
      </w:r>
    </w:p>
    <w:p>
      <w:pPr>
        <w:pStyle w:val="ListBullet"/>
      </w:pPr>
      <w:r>
        <w:t>This is where recent service performance becomes visible very quickly.</w:t>
      </w:r>
    </w:p>
    <w:p/>
    <w:p>
      <w:pPr>
        <w:pStyle w:val="Heading3"/>
      </w:pPr>
      <w:r>
        <w:t>Overview</w:t>
      </w:r>
    </w:p>
    <w:p>
      <w:pPr>
        <w:pStyle w:val="ListBullet"/>
      </w:pPr>
      <w:r>
        <w:t xml:space="preserve">This overview is focused on the </w:t>
      </w:r>
      <w:r>
        <w:rPr>
          <w:b/>
        </w:rPr>
        <w:t>most recent data</w:t>
      </w:r>
      <w:r>
        <w:t>.</w:t>
      </w:r>
    </w:p>
    <w:p>
      <w:pPr>
        <w:pStyle w:val="ListBullet"/>
      </w:pPr>
      <w:r>
        <w:t>It is designed to surface the most useful information first.</w:t>
      </w:r>
    </w:p>
    <w:p>
      <w:pPr>
        <w:pStyle w:val="ListBullet"/>
      </w:pPr>
      <w:r>
        <w:t>Helpful for:</w:t>
      </w:r>
    </w:p>
    <w:p>
      <w:pPr>
        <w:pStyle w:val="ListBullet"/>
      </w:pPr>
      <w:r>
        <w:t>recent performance monitoring</w:t>
      </w:r>
    </w:p>
    <w:p>
      <w:pPr>
        <w:pStyle w:val="ListBullet"/>
      </w:pPr>
      <w:r>
        <w:t>identifying service issues</w:t>
      </w:r>
    </w:p>
    <w:p>
      <w:pPr>
        <w:pStyle w:val="ListBullet"/>
      </w:pPr>
      <w:r>
        <w:t>spotting trends early</w:t>
      </w:r>
    </w:p>
    <w:p>
      <w:pPr>
        <w:pStyle w:val="ListBullet"/>
      </w:pPr>
      <w:r>
        <w:t>supporting evidence-based follow-up</w:t>
      </w:r>
    </w:p>
    <w:p/>
    <w:p>
      <w:pPr>
        <w:pStyle w:val="Heading3"/>
      </w:pPr>
      <w:r>
        <w:t>Insight line</w:t>
      </w:r>
    </w:p>
    <w:p>
      <w:pPr>
        <w:pStyle w:val="ListBullet"/>
      </w:pPr>
      <w:r>
        <w:t>This helps management quickly answer:</w:t>
      </w:r>
    </w:p>
    <w:p>
      <w:pPr>
        <w:pStyle w:val="ListBullet"/>
      </w:pPr>
      <w:r>
        <w:rPr>
          <w:b/>
        </w:rPr>
        <w:t>How is service performing right now?</w:t>
      </w:r>
    </w:p>
    <w:p>
      <w:pPr>
        <w:pStyle w:val="ListBullet"/>
      </w:pPr>
      <w:r>
        <w:rPr>
          <w:b/>
        </w:rPr>
        <w:t>Where should attention go first?</w:t>
      </w:r>
    </w:p>
    <w:p/>
    <w:p>
      <w:pPr>
        <w:pStyle w:val="Heading3"/>
      </w:pPr>
      <w:r>
        <w:t>OTP / performance trends</w:t>
      </w:r>
    </w:p>
    <w:p>
      <w:pPr>
        <w:pStyle w:val="ListBullet"/>
      </w:pPr>
      <w:r>
        <w:t>We can look at schedule reliability and trend information.</w:t>
      </w:r>
    </w:p>
    <w:p>
      <w:pPr>
        <w:pStyle w:val="ListBullet"/>
      </w:pPr>
      <w:r>
        <w:t>This helps us see:</w:t>
      </w:r>
    </w:p>
    <w:p>
      <w:pPr>
        <w:pStyle w:val="ListBullet"/>
      </w:pPr>
      <w:r>
        <w:t>whether service is holding up</w:t>
      </w:r>
    </w:p>
    <w:p>
      <w:pPr>
        <w:pStyle w:val="ListBullet"/>
      </w:pPr>
      <w:r>
        <w:t>where issues are concentrated</w:t>
      </w:r>
    </w:p>
    <w:p>
      <w:pPr>
        <w:pStyle w:val="ListBullet"/>
      </w:pPr>
      <w:r>
        <w:t>whether recent adjustments are improving performance</w:t>
      </w:r>
    </w:p>
    <w:p/>
    <w:p>
      <w:pPr>
        <w:pStyle w:val="Heading3"/>
      </w:pPr>
      <w:r>
        <w:t>Ridership</w:t>
      </w:r>
    </w:p>
    <w:p>
      <w:pPr>
        <w:pStyle w:val="ListBullet"/>
      </w:pPr>
      <w:r>
        <w:t>Ridership views help connect operations to customer use.</w:t>
      </w:r>
    </w:p>
    <w:p>
      <w:pPr>
        <w:pStyle w:val="ListBullet"/>
      </w:pPr>
      <w:r>
        <w:t xml:space="preserve">This shows not just whether there is a problem, but whether it affects </w:t>
      </w:r>
      <w:r>
        <w:rPr>
          <w:b/>
        </w:rPr>
        <w:t>high-use service</w:t>
      </w:r>
      <w:r>
        <w:t>.</w:t>
      </w:r>
    </w:p>
    <w:p/>
    <w:p>
      <w:pPr>
        <w:pStyle w:val="Heading3"/>
      </w:pPr>
      <w:r>
        <w:t>Load profiles / dwell / other tabs</w:t>
      </w:r>
    </w:p>
    <w:p>
      <w:pPr>
        <w:pStyle w:val="ListBullet"/>
      </w:pPr>
      <w:r>
        <w:t>These tabs provide deeper operational detail.</w:t>
      </w:r>
    </w:p>
    <w:p>
      <w:pPr>
        <w:pStyle w:val="ListBullet"/>
      </w:pPr>
      <w:r>
        <w:t>Helpful for:</w:t>
      </w:r>
    </w:p>
    <w:p>
      <w:pPr>
        <w:pStyle w:val="ListBullet"/>
      </w:pPr>
      <w:r>
        <w:t>understanding crowding</w:t>
      </w:r>
    </w:p>
    <w:p>
      <w:pPr>
        <w:pStyle w:val="ListBullet"/>
      </w:pPr>
      <w:r>
        <w:t>passenger activity at stops</w:t>
      </w:r>
    </w:p>
    <w:p>
      <w:pPr>
        <w:pStyle w:val="ListBullet"/>
      </w:pPr>
      <w:r>
        <w:t>operator dwell patterns</w:t>
      </w:r>
    </w:p>
    <w:p>
      <w:pPr>
        <w:pStyle w:val="ListBullet"/>
      </w:pPr>
      <w:r>
        <w:t>where schedule pressure may be coming from</w:t>
      </w:r>
    </w:p>
    <w:p/>
    <w:p>
      <w:pPr>
        <w:pStyle w:val="Heading3"/>
      </w:pPr>
      <w:r>
        <w:t>Management insight</w:t>
      </w:r>
    </w:p>
    <w:p>
      <w:pPr>
        <w:pStyle w:val="ListBullet"/>
      </w:pPr>
      <w:r>
        <w:t>The real value is that this helps move from:</w:t>
      </w:r>
    </w:p>
    <w:p>
      <w:pPr>
        <w:pStyle w:val="ListBullet"/>
      </w:pPr>
      <w:r>
        <w:t>anecdotal issues</w:t>
      </w:r>
    </w:p>
    <w:p>
      <w:pPr>
        <w:pStyle w:val="ListBullet"/>
      </w:pPr>
      <w:r>
        <w:t>to measurable operational patterns</w:t>
      </w:r>
    </w:p>
    <w:p/>
    <w:p>
      <w:pPr>
        <w:pStyle w:val="Heading3"/>
      </w:pPr>
      <w:r>
        <w:t>Wrap line</w:t>
      </w:r>
    </w:p>
    <w:p>
      <w:pPr>
        <w:pStyle w:val="ListBullet"/>
      </w:pPr>
      <w:r>
        <w:t>For management, this supports:</w:t>
      </w:r>
    </w:p>
    <w:p>
      <w:pPr>
        <w:pStyle w:val="ListBullet"/>
      </w:pPr>
      <w:r>
        <w:t>performance review</w:t>
      </w:r>
    </w:p>
    <w:p>
      <w:pPr>
        <w:pStyle w:val="ListBullet"/>
      </w:pPr>
      <w:r>
        <w:t>service prioritization</w:t>
      </w:r>
    </w:p>
    <w:p>
      <w:pPr>
        <w:pStyle w:val="ListBullet"/>
      </w:pPr>
      <w:r>
        <w:t>stronger conversations about where intervention is needed</w:t>
      </w:r>
    </w:p>
    <w:p/>
    <w:p/>
    <w:p/>
    <w:p>
      <w:pPr>
        <w:pStyle w:val="Heading2"/>
      </w:pPr>
      <w:r>
        <w:t>4. Master Schedule Editor</w:t>
      </w:r>
    </w:p>
    <w:p/>
    <w:p>
      <w:pPr>
        <w:pStyle w:val="Heading3"/>
      </w:pPr>
      <w:r>
        <w:t>Transition</w:t>
      </w:r>
    </w:p>
    <w:p>
      <w:pPr>
        <w:pStyle w:val="ListBullet"/>
      </w:pPr>
      <w:r>
        <w:t xml:space="preserve">Finally, this is the </w:t>
      </w:r>
      <w:r>
        <w:rPr>
          <w:b/>
        </w:rPr>
        <w:t>Master Schedule Editor</w:t>
      </w:r>
      <w:r>
        <w:t>.</w:t>
      </w:r>
    </w:p>
    <w:p>
      <w:pPr>
        <w:pStyle w:val="ListBullet"/>
      </w:pPr>
      <w:r>
        <w:t>This is where planners can make detailed schedule changes in a structured way.</w:t>
      </w:r>
    </w:p>
    <w:p/>
    <w:p>
      <w:pPr>
        <w:pStyle w:val="Heading3"/>
      </w:pPr>
      <w:r>
        <w:t>Main points</w:t>
      </w:r>
    </w:p>
    <w:p>
      <w:pPr>
        <w:pStyle w:val="ListBullet"/>
      </w:pPr>
      <w:r>
        <w:t>This is a block-based schedule view.</w:t>
      </w:r>
    </w:p>
    <w:p>
      <w:pPr>
        <w:pStyle w:val="ListBullet"/>
      </w:pPr>
      <w:r>
        <w:t>It shows:</w:t>
      </w:r>
    </w:p>
    <w:p>
      <w:pPr>
        <w:pStyle w:val="ListBullet"/>
      </w:pPr>
      <w:r>
        <w:t>trips</w:t>
      </w:r>
    </w:p>
    <w:p>
      <w:pPr>
        <w:pStyle w:val="ListBullet"/>
      </w:pPr>
      <w:r>
        <w:t>timing</w:t>
      </w:r>
    </w:p>
    <w:p>
      <w:pPr>
        <w:pStyle w:val="ListBullet"/>
      </w:pPr>
      <w:r>
        <w:t>recovery</w:t>
      </w:r>
    </w:p>
    <w:p>
      <w:pPr>
        <w:pStyle w:val="ListBullet"/>
      </w:pPr>
      <w:r>
        <w:t>cycle structure</w:t>
      </w:r>
    </w:p>
    <w:p>
      <w:pPr>
        <w:pStyle w:val="ListBullet"/>
      </w:pPr>
      <w:r>
        <w:t>vehicle and block flow through the day</w:t>
      </w:r>
    </w:p>
    <w:p/>
    <w:p>
      <w:pPr>
        <w:pStyle w:val="Heading3"/>
      </w:pPr>
      <w:r>
        <w:t>Insight line</w:t>
      </w:r>
    </w:p>
    <w:p>
      <w:pPr>
        <w:pStyle w:val="ListBullet"/>
      </w:pPr>
      <w:r>
        <w:t>This is important because schedule changes are not isolated.</w:t>
      </w:r>
    </w:p>
    <w:p>
      <w:pPr>
        <w:pStyle w:val="ListBullet"/>
      </w:pPr>
      <w:r>
        <w:t>A small change in one place can affect reliability, recovery, and vehicle use elsewhere.</w:t>
      </w:r>
    </w:p>
    <w:p/>
    <w:p>
      <w:pPr>
        <w:pStyle w:val="Heading3"/>
      </w:pPr>
      <w:r>
        <w:t>What to show</w:t>
      </w:r>
    </w:p>
    <w:p>
      <w:pPr>
        <w:pStyle w:val="ListBullet"/>
      </w:pPr>
      <w:r>
        <w:t>make a small timing edit</w:t>
      </w:r>
    </w:p>
    <w:p>
      <w:pPr>
        <w:pStyle w:val="ListBullet"/>
      </w:pPr>
      <w:r>
        <w:t>show how the change is visible</w:t>
      </w:r>
    </w:p>
    <w:p>
      <w:pPr>
        <w:pStyle w:val="ListBullet"/>
      </w:pPr>
      <w:r>
        <w:t>show the delta / change indication</w:t>
      </w:r>
    </w:p>
    <w:p>
      <w:pPr>
        <w:pStyle w:val="ListBullet"/>
      </w:pPr>
      <w:r>
        <w:t>show that the planner can understand the impact clearly</w:t>
      </w:r>
    </w:p>
    <w:p/>
    <w:p>
      <w:pPr>
        <w:pStyle w:val="Heading3"/>
      </w:pPr>
      <w:r>
        <w:t>Management insight</w:t>
      </w:r>
    </w:p>
    <w:p>
      <w:pPr>
        <w:pStyle w:val="ListBullet"/>
      </w:pPr>
      <w:r>
        <w:t>This helps reduce risk in schedule changes by making the effects more visible.</w:t>
      </w:r>
    </w:p>
    <w:p>
      <w:pPr>
        <w:pStyle w:val="ListBullet"/>
      </w:pPr>
      <w:r>
        <w:t>It supports:</w:t>
      </w:r>
    </w:p>
    <w:p>
      <w:pPr>
        <w:pStyle w:val="ListBullet"/>
      </w:pPr>
      <w:r>
        <w:t>more controlled editing</w:t>
      </w:r>
    </w:p>
    <w:p>
      <w:pPr>
        <w:pStyle w:val="ListBullet"/>
      </w:pPr>
      <w:r>
        <w:t>better planner productivity</w:t>
      </w:r>
    </w:p>
    <w:p>
      <w:pPr>
        <w:pStyle w:val="ListBullet"/>
      </w:pPr>
      <w:r>
        <w:t>clearer understanding of what changed</w:t>
      </w:r>
    </w:p>
    <w:p>
      <w:pPr>
        <w:pStyle w:val="ListBullet"/>
      </w:pPr>
      <w:r>
        <w:t>safer refinement of schedules over time</w:t>
      </w:r>
    </w:p>
    <w:p/>
    <w:p>
      <w:pPr>
        <w:pStyle w:val="Heading3"/>
      </w:pPr>
      <w:r>
        <w:t>Key line</w:t>
      </w:r>
    </w:p>
    <w:p>
      <w:pPr>
        <w:pStyle w:val="ListBullet"/>
      </w:pPr>
      <w:r>
        <w:t>The value here is not just editing times.</w:t>
      </w:r>
    </w:p>
    <w:p>
      <w:pPr>
        <w:pStyle w:val="ListBullet"/>
      </w:pPr>
      <w:r>
        <w:t>It is giving planners a better tool to manage operational complexity.</w:t>
      </w:r>
    </w:p>
    <w:p/>
    <w:p>
      <w:pPr>
        <w:pStyle w:val="Heading3"/>
      </w:pPr>
      <w:r>
        <w:t>Wrap line</w:t>
      </w:r>
    </w:p>
    <w:p>
      <w:pPr>
        <w:pStyle w:val="ListBullet"/>
      </w:pPr>
      <w:r>
        <w:t>For management, this supports higher-quality schedules and a more reliable planning workflow.</w:t>
      </w:r>
    </w:p>
    <w:p/>
    <w:p/>
    <w:p/>
    <w:p>
      <w:pPr>
        <w:pStyle w:val="Heading2"/>
      </w:pPr>
      <w:r>
        <w:t>Closing</w:t>
      </w:r>
    </w:p>
    <w:p>
      <w:pPr>
        <w:pStyle w:val="ListBullet"/>
      </w:pPr>
      <w:r>
        <w:t>Taken together, these tools support the full workflow:</w:t>
      </w:r>
    </w:p>
    <w:p>
      <w:pPr>
        <w:pStyle w:val="ListBullet"/>
      </w:pPr>
      <w:r>
        <w:t>understanding rider demand</w:t>
      </w:r>
    </w:p>
    <w:p>
      <w:pPr>
        <w:pStyle w:val="ListBullet"/>
      </w:pPr>
      <w:r>
        <w:t>planning specialized service</w:t>
      </w:r>
    </w:p>
    <w:p>
      <w:pPr>
        <w:pStyle w:val="ListBullet"/>
      </w:pPr>
      <w:r>
        <w:t>monitoring operations</w:t>
      </w:r>
    </w:p>
    <w:p>
      <w:pPr>
        <w:pStyle w:val="ListBullet"/>
      </w:pPr>
      <w:r>
        <w:t>refining schedules</w:t>
      </w:r>
    </w:p>
    <w:p>
      <w:pPr>
        <w:pStyle w:val="ListBullet"/>
      </w:pPr>
      <w:r>
        <w:t>The overall value is:</w:t>
      </w:r>
    </w:p>
    <w:p>
      <w:pPr>
        <w:pStyle w:val="ListBullet"/>
      </w:pPr>
      <w:r>
        <w:t>better insight</w:t>
      </w:r>
    </w:p>
    <w:p>
      <w:pPr>
        <w:pStyle w:val="ListBullet"/>
      </w:pPr>
      <w:r>
        <w:t>less manual effort</w:t>
      </w:r>
    </w:p>
    <w:p>
      <w:pPr>
        <w:pStyle w:val="ListBullet"/>
      </w:pPr>
      <w:r>
        <w:t>more confidence in planning and operational decisions</w:t>
      </w:r>
    </w:p>
    <w:p/>
    <w:p/>
    <w:p/>
    <w:p>
      <w:pPr>
        <w:pStyle w:val="Heading2"/>
      </w:pPr>
      <w:r>
        <w:t>Good Management Phrases to Reuse</w:t>
      </w:r>
    </w:p>
    <w:p>
      <w:pPr>
        <w:pStyle w:val="ListBullet"/>
      </w:pPr>
      <w:r>
        <w:t>supports evidence-based decision-making</w:t>
      </w:r>
    </w:p>
    <w:p>
      <w:pPr>
        <w:pStyle w:val="ListBullet"/>
      </w:pPr>
      <w:r>
        <w:t>reduces manual effort</w:t>
      </w:r>
    </w:p>
    <w:p>
      <w:pPr>
        <w:pStyle w:val="ListBullet"/>
      </w:pPr>
      <w:r>
        <w:t>improves visibility</w:t>
      </w:r>
    </w:p>
    <w:p>
      <w:pPr>
        <w:pStyle w:val="ListBullet"/>
      </w:pPr>
      <w:r>
        <w:t>helps prioritize intervention</w:t>
      </w:r>
    </w:p>
    <w:p>
      <w:pPr>
        <w:pStyle w:val="ListBullet"/>
      </w:pPr>
      <w:r>
        <w:t>makes planning more repeatable</w:t>
      </w:r>
    </w:p>
    <w:p>
      <w:pPr>
        <w:pStyle w:val="ListBullet"/>
      </w:pPr>
      <w:r>
        <w:t>gives a clearer picture of rider behaviour</w:t>
      </w:r>
    </w:p>
    <w:p>
      <w:pPr>
        <w:pStyle w:val="ListBullet"/>
      </w:pPr>
      <w:r>
        <w:t>helps connect service design to actual demand</w:t>
      </w:r>
    </w:p>
    <w:p>
      <w:pPr>
        <w:pStyle w:val="ListBullet"/>
      </w:pPr>
      <w:r>
        <w:t>supports more proactive operational management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Scheduler 4 Demo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